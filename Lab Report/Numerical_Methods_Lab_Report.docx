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b/>
          <w:color w:val="1B365D"/>
          <w:sz w:val="44"/>
        </w:rPr>
      </w:pPr>
      <w:r>
        <w:rPr>
          <w:b/>
          <w:color w:val="1B365D"/>
          <w:sz w:val="44"/>
        </w:rPr>
      </w:r>
    </w:p>
    <w:p>
      <w:pPr>
        <w:pStyle w:val="Normal"/>
        <w:spacing w:before="0" w:after="40"/>
        <w:jc w:val="center"/>
        <w:rPr>
          <w:b/>
          <w:color w:val="1B365D"/>
          <w:sz w:val="44"/>
        </w:rPr>
      </w:pPr>
      <w:r>
        <w:rPr>
          <w:b/>
          <w:color w:val="1B365D"/>
          <w:sz w:val="44"/>
        </w:rPr>
      </w:r>
    </w:p>
    <w:p>
      <w:pPr>
        <w:pStyle w:val="Normal"/>
        <w:spacing w:before="0" w:after="40"/>
        <w:jc w:val="center"/>
        <w:rPr>
          <w:b/>
          <w:color w:val="1B365D"/>
          <w:sz w:val="44"/>
        </w:rPr>
      </w:pPr>
      <w:r>
        <w:rPr>
          <w:b/>
          <w:color w:val="1B365D"/>
          <w:sz w:val="44"/>
        </w:rPr>
      </w:r>
    </w:p>
    <w:p>
      <w:pPr>
        <w:pStyle w:val="Normal"/>
        <w:spacing w:before="0" w:after="40"/>
        <w:jc w:val="center"/>
        <w:rPr>
          <w:b/>
          <w:color w:val="1B365D"/>
          <w:sz w:val="44"/>
        </w:rPr>
      </w:pPr>
      <w:r>
        <w:rPr>
          <w:b/>
          <w:color w:val="1B365D"/>
          <w:sz w:val="44"/>
        </w:rPr>
      </w:r>
    </w:p>
    <w:p>
      <w:pPr>
        <w:pStyle w:val="Normal"/>
        <w:spacing w:before="0" w:after="40"/>
        <w:jc w:val="center"/>
        <w:rPr>
          <w:sz w:val="48"/>
          <w:szCs w:val="48"/>
        </w:rPr>
      </w:pPr>
      <w:r>
        <w:rPr>
          <w:b/>
          <w:color w:val="1B365D"/>
          <w:sz w:val="48"/>
          <w:szCs w:val="48"/>
        </w:rPr>
        <w:t>Lab Report 2</w:t>
      </w:r>
    </w:p>
    <w:p>
      <w:pPr>
        <w:pStyle w:val="Normal"/>
        <w:spacing w:before="0" w:after="240"/>
        <w:jc w:val="center"/>
        <w:rPr/>
      </w:pPr>
      <w:r>
        <w:rPr/>
      </w:r>
    </w:p>
    <w:p>
      <w:pPr>
        <w:pStyle w:val="Normal"/>
        <w:spacing w:before="0" w:after="240"/>
        <w:jc w:val="center"/>
        <w:rPr/>
      </w:pPr>
      <w:r>
        <w:rPr/>
      </w:r>
    </w:p>
    <w:p>
      <w:pPr>
        <w:pStyle w:val="Normal"/>
        <w:spacing w:before="0" w:after="240"/>
        <w:jc w:val="center"/>
        <w:rPr>
          <w:sz w:val="24"/>
          <w:szCs w:val="24"/>
        </w:rPr>
      </w:pPr>
      <w:r>
        <w:rPr>
          <w:b/>
          <w:color w:val="1B365D"/>
          <w:sz w:val="24"/>
          <w:szCs w:val="24"/>
        </w:rPr>
        <w:t xml:space="preserve">Course Name: </w:t>
      </w:r>
      <w:r>
        <w:rPr>
          <w:sz w:val="24"/>
          <w:szCs w:val="24"/>
        </w:rPr>
        <w:t>Numerical Methods Lab</w:t>
      </w:r>
    </w:p>
    <w:p>
      <w:pPr>
        <w:pStyle w:val="Normal"/>
        <w:spacing w:before="0" w:after="240"/>
        <w:jc w:val="center"/>
        <w:rPr>
          <w:sz w:val="24"/>
          <w:szCs w:val="24"/>
        </w:rPr>
      </w:pPr>
      <w:r>
        <w:rPr>
          <w:b/>
          <w:color w:val="1B365D"/>
          <w:sz w:val="24"/>
          <w:szCs w:val="24"/>
        </w:rPr>
        <w:t xml:space="preserve">Submitted To: </w:t>
      </w:r>
      <w:bookmarkStart w:id="0" w:name="yui_3_18_1_1_1784712418072_12"/>
      <w:bookmarkEnd w:id="0"/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Mr. Kazi Abrar Mahmud</w:t>
      </w:r>
    </w:p>
    <w:p>
      <w:pPr>
        <w:pStyle w:val="Normal"/>
        <w:spacing w:before="0" w:after="240"/>
        <w:jc w:val="center"/>
        <w:rPr>
          <w:sz w:val="24"/>
          <w:szCs w:val="24"/>
        </w:rPr>
      </w:pPr>
      <w:r>
        <w:rPr>
          <w:b/>
          <w:color w:val="1B365D"/>
          <w:sz w:val="24"/>
          <w:szCs w:val="24"/>
        </w:rPr>
        <w:t xml:space="preserve">Submitted By: Md. </w:t>
      </w:r>
      <w:r>
        <w:rPr>
          <w:b w:val="false"/>
          <w:bCs w:val="false"/>
          <w:color w:val="000000"/>
          <w:sz w:val="24"/>
          <w:szCs w:val="24"/>
        </w:rPr>
        <w:t>Hussain Shahriar Rokon</w:t>
      </w:r>
    </w:p>
    <w:p>
      <w:pPr>
        <w:pStyle w:val="Normal"/>
        <w:spacing w:before="0" w:after="240"/>
        <w:jc w:val="center"/>
        <w:rPr>
          <w:sz w:val="24"/>
          <w:szCs w:val="24"/>
        </w:rPr>
      </w:pPr>
      <w:r>
        <w:rPr>
          <w:b/>
          <w:color w:val="1B365D"/>
          <w:sz w:val="24"/>
          <w:szCs w:val="24"/>
        </w:rPr>
        <w:t xml:space="preserve">Student Id: </w:t>
      </w:r>
      <w:r>
        <w:rPr>
          <w:b w:val="false"/>
          <w:bCs w:val="false"/>
          <w:color w:val="000000"/>
          <w:sz w:val="24"/>
          <w:szCs w:val="24"/>
        </w:rPr>
        <w:t>0212330092</w:t>
      </w:r>
    </w:p>
    <w:p>
      <w:pPr>
        <w:pStyle w:val="Normal"/>
        <w:spacing w:before="0" w:after="240"/>
        <w:jc w:val="center"/>
        <w:rPr>
          <w:sz w:val="24"/>
          <w:szCs w:val="24"/>
        </w:rPr>
      </w:pPr>
      <w:r>
        <w:rPr>
          <w:b/>
          <w:color w:val="1B365D"/>
          <w:sz w:val="24"/>
          <w:szCs w:val="24"/>
        </w:rPr>
        <w:t xml:space="preserve">Date of Submission: </w:t>
      </w:r>
      <w:r>
        <w:rPr>
          <w:b w:val="false"/>
          <w:bCs w:val="false"/>
          <w:color w:val="000000"/>
          <w:sz w:val="24"/>
          <w:szCs w:val="24"/>
        </w:rPr>
        <w:t>22 July, 2026</w:t>
      </w:r>
    </w:p>
    <w:p>
      <w:pPr>
        <w:pStyle w:val="Normal"/>
        <w:spacing w:before="0" w:after="240"/>
        <w:jc w:val="center"/>
        <w:rPr>
          <w:b/>
          <w:color w:val="1B365D"/>
          <w:sz w:val="20"/>
        </w:rPr>
      </w:pPr>
      <w:r>
        <w:rPr>
          <w:b/>
          <w:color w:val="1B365D"/>
          <w:sz w:val="20"/>
        </w:rPr>
      </w:r>
    </w:p>
    <w:p>
      <w:pPr>
        <w:pStyle w:val="Normal"/>
        <w:spacing w:before="0" w:after="240"/>
        <w:jc w:val="center"/>
        <w:rPr>
          <w:b/>
          <w:color w:val="1B365D"/>
          <w:sz w:val="20"/>
        </w:rPr>
      </w:pPr>
      <w:r>
        <w:rPr>
          <w:b/>
          <w:color w:val="1B365D"/>
          <w:sz w:val="20"/>
        </w:rPr>
      </w:r>
    </w:p>
    <w:p>
      <w:pPr>
        <w:pStyle w:val="Normal"/>
        <w:spacing w:before="0" w:after="240"/>
        <w:jc w:val="center"/>
        <w:rPr>
          <w:b/>
          <w:color w:val="1B365D"/>
          <w:sz w:val="20"/>
        </w:rPr>
      </w:pPr>
      <w:r>
        <w:rPr>
          <w:b/>
          <w:color w:val="1B365D"/>
          <w:sz w:val="20"/>
        </w:rPr>
      </w:r>
    </w:p>
    <w:p>
      <w:pPr>
        <w:pStyle w:val="Normal"/>
        <w:spacing w:before="0" w:after="240"/>
        <w:jc w:val="center"/>
        <w:rPr>
          <w:b/>
          <w:color w:val="1B365D"/>
          <w:sz w:val="20"/>
        </w:rPr>
      </w:pPr>
      <w:r>
        <w:rPr>
          <w:b/>
          <w:color w:val="1B365D"/>
          <w:sz w:val="20"/>
        </w:rPr>
      </w:r>
    </w:p>
    <w:p>
      <w:pPr>
        <w:pStyle w:val="Normal"/>
        <w:spacing w:before="0" w:after="240"/>
        <w:jc w:val="center"/>
        <w:rPr>
          <w:b/>
          <w:color w:val="1B365D"/>
          <w:sz w:val="20"/>
        </w:rPr>
      </w:pPr>
      <w:r>
        <w:rPr>
          <w:b/>
          <w:color w:val="1B365D"/>
          <w:sz w:val="20"/>
        </w:rPr>
      </w:r>
    </w:p>
    <w:p>
      <w:pPr>
        <w:pStyle w:val="Normal"/>
        <w:spacing w:before="0" w:after="240"/>
        <w:jc w:val="center"/>
        <w:rPr>
          <w:b/>
          <w:color w:val="1B365D"/>
          <w:sz w:val="20"/>
        </w:rPr>
      </w:pPr>
      <w:r>
        <w:rPr>
          <w:b/>
          <w:color w:val="1B365D"/>
          <w:sz w:val="20"/>
        </w:rPr>
      </w:r>
    </w:p>
    <w:p>
      <w:pPr>
        <w:pStyle w:val="Normal"/>
        <w:spacing w:before="0" w:after="240"/>
        <w:jc w:val="center"/>
        <w:rPr>
          <w:b/>
          <w:color w:val="1B365D"/>
          <w:sz w:val="20"/>
        </w:rPr>
      </w:pPr>
      <w:r>
        <w:rPr>
          <w:b/>
          <w:color w:val="1B365D"/>
          <w:sz w:val="20"/>
        </w:rPr>
      </w:r>
    </w:p>
    <w:p>
      <w:pPr>
        <w:pStyle w:val="Normal"/>
        <w:spacing w:before="0" w:after="240"/>
        <w:jc w:val="center"/>
        <w:rPr>
          <w:b/>
          <w:color w:val="1B365D"/>
          <w:sz w:val="20"/>
        </w:rPr>
      </w:pPr>
      <w:r>
        <w:rPr>
          <w:b/>
          <w:color w:val="1B365D"/>
          <w:sz w:val="20"/>
        </w:rPr>
      </w:r>
    </w:p>
    <w:p>
      <w:pPr>
        <w:pStyle w:val="Normal"/>
        <w:spacing w:before="0" w:after="240"/>
        <w:jc w:val="center"/>
        <w:rPr/>
      </w:pPr>
      <w:r>
        <w:rPr/>
      </w:r>
    </w:p>
    <w:p>
      <w:pPr>
        <w:pStyle w:val="Normal"/>
        <w:keepNext w:val="true"/>
        <w:pBdr>
          <w:bottom w:val="single" w:sz="8" w:space="4" w:color="1B365D"/>
        </w:pBdr>
        <w:spacing w:before="360" w:after="120"/>
        <w:rPr/>
      </w:pPr>
      <w:r>
        <w:rPr>
          <w:b/>
          <w:color w:val="1B365D"/>
          <w:sz w:val="32"/>
        </w:rPr>
        <w:t>Task 1: False Position</w:t>
      </w:r>
    </w:p>
    <w:p>
      <w:pPr>
        <w:pStyle w:val="Normal"/>
        <w:keepNext w:val="true"/>
        <w:pBdr>
          <w:bottom w:val="single" w:sz="8" w:space="4" w:color="1B365D"/>
        </w:pBdr>
        <w:spacing w:before="360" w:after="120"/>
        <w:rPr/>
      </w:pPr>
      <w:r>
        <w:rPr>
          <w:b/>
          <w:color w:val="4A5568"/>
          <w:sz w:val="26"/>
        </w:rPr>
        <w:t>Part 1: Matlab Implementation of False Position Method</w:t>
      </w:r>
    </w:p>
    <w:p>
      <w:pPr>
        <w:pStyle w:val="Normal"/>
        <w:rPr/>
      </w:pPr>
      <w:r>
        <w:rPr/>
        <w:t>The False Position Method developed upon Bisection method by incorporating linear interpolation between brackets [x_l, x_u]. The formula is given by:</w:t>
      </w:r>
    </w:p>
    <w:p>
      <w:pPr>
        <w:pStyle w:val="Normal"/>
        <w:rPr>
          <w:b/>
          <w:color w:val="1B365D"/>
        </w:rPr>
      </w:pPr>
      <w:r>
        <w:rPr/>
        <w:drawing>
          <wp:inline distT="0" distB="0" distL="0" distR="0">
            <wp:extent cx="1847850" cy="5619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color w:val="1B365D"/>
        </w:rPr>
        <w:t>Code: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% False position method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clc; clear; close all;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% defining function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f = @(x)x^3+x-1;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% inputs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xl = 0;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xu = 1;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tol = 0.001; %corect up to 3 decimal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max_iter = 100;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if f(xl)*f(xu) &gt; 0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error('No root exists in the given interval[xl,xu].');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end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xr = xl;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iter = 0;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ae = 100;%approximate error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fprintf('Iter\t  xl\t\t\t  xu\t\t  xr\t\t  ae(%%)\n');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while ae &gt; tol &amp;&amp; iter &lt; max_iter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iter = iter + 1;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xr_old = xr;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% False Position Formula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xr = xu-(f(xu)*(xl - xu))/(f(xl)-f(xu));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if xr ~=0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    </w:t>
      </w:r>
      <w:r>
        <w:rPr>
          <w:rFonts w:ascii="Consolas" w:hAnsi="Consolas"/>
          <w:color w:val="1E293B"/>
          <w:sz w:val="16"/>
          <w:szCs w:val="16"/>
        </w:rPr>
        <w:t>ae=abs((xr-xr_old)/xr)*100;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end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fprintf('%d\t\t %.6f\t %.6f\t %.6f\t %.6f\n', iter, xl, xu, xr, ae);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% updating brackets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if f(xl)*f(xr)&lt;0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    </w:t>
      </w:r>
      <w:r>
        <w:rPr>
          <w:rFonts w:ascii="Consolas" w:hAnsi="Consolas"/>
          <w:color w:val="1E293B"/>
          <w:sz w:val="16"/>
          <w:szCs w:val="16"/>
        </w:rPr>
        <w:t>xu=xr;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elseif f(xl)*f(xr)&gt;0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    </w:t>
      </w:r>
      <w:r>
        <w:rPr>
          <w:rFonts w:ascii="Consolas" w:hAnsi="Consolas"/>
          <w:color w:val="1E293B"/>
          <w:sz w:val="16"/>
          <w:szCs w:val="16"/>
        </w:rPr>
        <w:t>xl=xr;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else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    </w:t>
      </w:r>
      <w:r>
        <w:rPr>
          <w:rFonts w:ascii="Consolas" w:hAnsi="Consolas"/>
          <w:color w:val="1E293B"/>
          <w:sz w:val="16"/>
          <w:szCs w:val="16"/>
        </w:rPr>
        <w:t>break;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   </w:t>
      </w:r>
      <w:r>
        <w:rPr>
          <w:rFonts w:ascii="Consolas" w:hAnsi="Consolas"/>
          <w:color w:val="1E293B"/>
          <w:sz w:val="16"/>
          <w:szCs w:val="16"/>
        </w:rPr>
        <w:t>end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end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 xml:space="preserve"> </w:t>
      </w:r>
    </w:p>
    <w:p>
      <w:pPr>
        <w:pStyle w:val="Normal"/>
        <w:spacing w:before="0" w:after="0"/>
        <w:rPr>
          <w:rFonts w:ascii="Consolas" w:hAnsi="Consolas"/>
          <w:color w:val="1E293B"/>
          <w:sz w:val="16"/>
          <w:szCs w:val="16"/>
        </w:rPr>
      </w:pPr>
      <w:r>
        <w:rPr>
          <w:rFonts w:ascii="Consolas" w:hAnsi="Consolas"/>
          <w:color w:val="1E293B"/>
          <w:sz w:val="16"/>
          <w:szCs w:val="16"/>
        </w:rPr>
        <w:t>fprintf('\nEstimated Root: %.4f\n', xr);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spacing w:before="0" w:after="80"/>
        <w:rPr/>
      </w:pPr>
      <w:r>
        <w:rPr/>
        <w:drawing>
          <wp:inline distT="0" distB="0" distL="0" distR="0">
            <wp:extent cx="6324600" cy="27082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>
          <w:sz w:val="26"/>
          <w:szCs w:val="26"/>
        </w:rPr>
      </w:pPr>
      <w:r>
        <w:rPr>
          <w:b/>
          <w:bCs/>
          <w:sz w:val="26"/>
          <w:szCs w:val="26"/>
        </w:rPr>
        <w:t>Part 2: Stopping Criteria</w:t>
      </w:r>
    </w:p>
    <w:p>
      <w:pPr>
        <w:pStyle w:val="Normal"/>
        <w:keepNext w:val="true"/>
        <w:spacing w:before="0" w:after="0"/>
        <w:rPr>
          <w:color w:val="000000"/>
        </w:rPr>
      </w:pPr>
      <w:r>
        <w:rPr>
          <w:rFonts w:cs="Calibri" w:cstheme="majorHAnsi"/>
          <w:color w:val="000000"/>
        </w:rPr>
        <w:t>Stopping criteria tell the program when to stop to avoid unnecessary calculations or infinite loops:</w:t>
      </w:r>
    </w:p>
    <w:p>
      <w:pPr>
        <w:pStyle w:val="ListParagraph"/>
        <w:keepNext w:val="true"/>
        <w:numPr>
          <w:ilvl w:val="0"/>
          <w:numId w:val="7"/>
        </w:numPr>
        <w:spacing w:before="0" w:after="0"/>
        <w:contextualSpacing/>
        <w:rPr>
          <w:color w:val="000000"/>
        </w:rPr>
      </w:pPr>
      <w:r>
        <w:rPr>
          <w:rFonts w:cs="Calibri" w:cstheme="majorHAnsi"/>
          <w:color w:val="000000"/>
        </w:rPr>
        <w:t>Absolute Relative Approximate Error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</m:sSub>
      </m:oMath>
      <w:r>
        <w:rPr>
          <w:rFonts w:cs="Calibri" w:cstheme="majorHAnsi"/>
          <w:color w:val="000000"/>
        </w:rPr>
        <w:t>):</w:t>
      </w:r>
    </w:p>
    <w:p>
      <w:pPr>
        <w:pStyle w:val="Normal"/>
        <w:keepNext w:val="true"/>
        <w:spacing w:before="0" w:after="0"/>
        <w:rPr>
          <w:color w:val="000000"/>
        </w:rPr>
      </w:pPr>
      <w:r>
        <w:rPr/>
        <w:drawing>
          <wp:inline distT="0" distB="0" distL="0" distR="0">
            <wp:extent cx="2819400" cy="70866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keepNext w:val="true"/>
        <w:numPr>
          <w:ilvl w:val="0"/>
          <w:numId w:val="7"/>
        </w:numPr>
        <w:spacing w:before="0" w:after="0"/>
        <w:contextualSpacing/>
        <w:rPr>
          <w:color w:val="000000"/>
        </w:rPr>
      </w:pPr>
      <w:r>
        <w:rPr>
          <w:rFonts w:cs="Calibri" w:cstheme="majorHAnsi"/>
          <w:color w:val="000000"/>
        </w:rPr>
        <w:t>Absolute Function Value Tolerance:</w:t>
      </w:r>
    </w:p>
    <w:p>
      <w:pPr>
        <w:pStyle w:val="ListParagraph"/>
        <w:spacing w:before="0" w:after="80"/>
        <w:contextualSpacing/>
        <w:rPr>
          <w:color w:val="000000"/>
        </w:rPr>
      </w:pPr>
      <w:r>
        <w:rPr/>
        <w:drawing>
          <wp:inline distT="0" distB="0" distL="0" distR="0">
            <wp:extent cx="1323975" cy="47752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0"/>
        <w:ind w:hanging="0"/>
        <w:rPr>
          <w:color w:val="000000"/>
        </w:rPr>
      </w:pPr>
      <w:r>
        <w:rPr>
          <w:rFonts w:cs="Calibri" w:cstheme="majorHAnsi"/>
          <w:color w:val="000000"/>
        </w:rPr>
        <w:tab/>
        <w:t xml:space="preserve">Checks if plugging the root estimate into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Calibri" w:cstheme="majorHAnsi"/>
          <w:color w:val="000000"/>
        </w:rPr>
        <w:t xml:space="preserve"> gives a result close to zero.</w:t>
      </w:r>
    </w:p>
    <w:p>
      <w:pPr>
        <w:pStyle w:val="Normal"/>
        <w:spacing w:before="0" w:after="0"/>
        <w:ind w:hanging="0"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numPr>
          <w:ilvl w:val="0"/>
          <w:numId w:val="7"/>
        </w:numPr>
        <w:spacing w:before="0" w:after="0"/>
        <w:rPr>
          <w:color w:val="000000"/>
        </w:rPr>
      </w:pPr>
      <w:r>
        <w:rPr>
          <w:rFonts w:cs="Calibri" w:cstheme="majorHAnsi"/>
          <w:color w:val="000000"/>
        </w:rPr>
        <w:t>Maximum Iteration Limit:</w:t>
      </w:r>
    </w:p>
    <w:p>
      <w:pPr>
        <w:pStyle w:val="Normal"/>
        <w:spacing w:before="0" w:after="0"/>
        <w:ind w:firstLine="360" w:left="360"/>
        <w:rPr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iter &gt;= max_iter</w:t>
      </w:r>
    </w:p>
    <w:p>
      <w:pPr>
        <w:pStyle w:val="Normal"/>
        <w:spacing w:before="0" w:after="0"/>
        <w:ind w:firstLine="360" w:left="360"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spacing w:before="0" w:after="0"/>
        <w:ind w:firstLine="360"/>
        <w:rPr>
          <w:color w:val="000000"/>
        </w:rPr>
      </w:pPr>
      <w:r>
        <w:rPr>
          <w:rFonts w:cs="Calibri" w:cstheme="majorHAnsi"/>
          <w:color w:val="000000"/>
        </w:rPr>
        <w:tab/>
        <w:t>Limits total loop count to prevent infinite execution if convergence fails.</w:t>
      </w:r>
    </w:p>
    <w:p>
      <w:pPr>
        <w:pStyle w:val="ListParagraph"/>
        <w:spacing w:before="0" w:after="80"/>
        <w:contextualSpacing/>
        <w:rPr>
          <w:rFonts w:ascii="Calibri" w:hAnsi="Calibri" w:cs="Calibri" w:asciiTheme="majorHAnsi" w:cstheme="majorHAnsi" w:hAnsiTheme="majorHAnsi"/>
          <w:b/>
          <w:bCs/>
          <w:color w:val="4A5568"/>
        </w:rPr>
      </w:pPr>
      <w:r>
        <w:rPr>
          <w:rFonts w:cs="Calibri" w:cstheme="majorHAnsi"/>
          <w:b/>
          <w:bCs/>
          <w:color w:val="4A5568"/>
        </w:rPr>
      </w:r>
    </w:p>
    <w:p>
      <w:pPr>
        <w:pStyle w:val="Normal"/>
        <w:keepNext w:val="true"/>
        <w:spacing w:before="0" w:after="0"/>
        <w:rPr>
          <w:rFonts w:ascii="Calibri" w:hAnsi="Calibri" w:cs="Calibri" w:asciiTheme="majorHAnsi" w:cstheme="majorHAnsi" w:hAnsiTheme="majorHAnsi"/>
          <w:color w:val="4A5568"/>
        </w:rPr>
      </w:pPr>
      <w:r>
        <w:rPr>
          <w:rFonts w:cs="Calibri" w:cstheme="majorHAnsi"/>
          <w:color w:val="4A5568"/>
        </w:rPr>
      </w:r>
    </w:p>
    <w:p>
      <w:pPr>
        <w:pStyle w:val="Heading3"/>
        <w:keepNext w:val="true"/>
        <w:spacing w:before="0" w:after="0"/>
        <w:rPr>
          <w:sz w:val="26"/>
          <w:szCs w:val="26"/>
        </w:rPr>
      </w:pPr>
      <w:r>
        <w:rPr>
          <w:rFonts w:ascii="Google Sans;sans-serif" w:hAnsi="Google Sans;sans-serif"/>
          <w:color w:val="1F1F1F"/>
          <w:sz w:val="26"/>
          <w:szCs w:val="26"/>
        </w:rPr>
        <w:t>Part 3: Improving the Method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BodyText"/>
        <w:keepNext w:val="false"/>
        <w:pageBreakBefore w:val="false"/>
        <w:widowControl/>
        <w:spacing w:lineRule="auto" w:line="271" w:before="0" w:after="0"/>
        <w:ind w:hanging="0" w:left="0" w:right="0"/>
        <w:rPr>
          <w:rFonts w:ascii="Google Sans Text;sans-serif" w:hAnsi="Google Sans Text;sans-serif"/>
          <w:color w:val="1F1F1F"/>
        </w:rPr>
      </w:pPr>
      <w:bookmarkStart w:id="1" w:name="p-rc_103a221507fa9e41-73"/>
      <w:bookmarkEnd w:id="1"/>
      <w:r>
        <w:rPr>
          <w:rFonts w:ascii="Google Sans Text;sans-serif" w:hAnsi="Google Sans Text;sans-serif"/>
          <w:color w:val="1F1F1F"/>
        </w:rPr>
        <w:t xml:space="preserve">One flaw with basic False Position is that curved graphs can cause one boundary point to get </w:t>
      </w:r>
      <w:r>
        <w:rPr>
          <w:rFonts w:ascii="Google Sans Text;sans-serif" w:hAnsi="Google Sans Text;sans-serif"/>
          <w:b/>
          <w:color w:val="1F1F1F"/>
        </w:rPr>
        <w:t>"stuck"</w:t>
      </w:r>
      <w:r>
        <w:rPr>
          <w:rFonts w:ascii="Google Sans Text;sans-serif" w:hAnsi="Google Sans Text;sans-serif"/>
          <w:color w:val="1F1F1F"/>
        </w:rPr>
        <w:t xml:space="preserve">, slowing down the search. </w:t>
      </w:r>
    </w:p>
    <w:p>
      <w:pPr>
        <w:pStyle w:val="BodyText"/>
        <w:widowControl/>
        <w:spacing w:lineRule="auto" w:line="271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spacing w:lineRule="auto" w:line="271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Fix:</w:t>
      </w:r>
      <w:r>
        <w:rPr>
          <w:rFonts w:ascii="Google Sans Text;sans-serif" w:hAnsi="Google Sans Text;sans-serif"/>
          <w:color w:val="1F1F1F"/>
        </w:rPr>
        <w:t xml:space="preserve"> If an endpoint doesn't move for two steps in a row, the algorithm cuts its function value in half (f(x_stagnant)/2). This tilts the next interpolating line across the root, unsticking the boundary and speeding up convergence. 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Normal"/>
        <w:keepNext w:val="true"/>
        <w:spacing w:before="240" w:after="80"/>
        <w:rPr/>
      </w:pPr>
      <w:r>
        <w:rPr>
          <w:b/>
          <w:color w:val="4A5568"/>
          <w:sz w:val="26"/>
        </w:rPr>
        <w:t>Part 4: Comparison Task (Bisection vs. False Position)</w:t>
      </w:r>
    </w:p>
    <w:p>
      <w:pPr>
        <w:pStyle w:val="Normal"/>
        <w:spacing w:lineRule="atLeast" w:line="288"/>
        <w:rPr/>
      </w:pPr>
      <w:r>
        <w:rPr/>
        <w:t>Evaluating f(x) = 3x + sin(x) - e^x = 0 over 5 iterations in interval [0, 1]</w:t>
      </w:r>
    </w:p>
    <w:p>
      <w:pPr>
        <w:pStyle w:val="Normal"/>
        <w:spacing w:lineRule="atLeast" w:line="288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clc; clear;</w:t>
      </w:r>
    </w:p>
    <w:p>
      <w:pPr>
        <w:pStyle w:val="Normal"/>
        <w:spacing w:before="0" w:after="0"/>
        <w:ind w:hanging="0" w:left="0" w:right="0"/>
        <w:rPr>
          <w:color w:val="008013"/>
          <w:sz w:val="16"/>
          <w:szCs w:val="16"/>
        </w:rPr>
      </w:pPr>
      <w:r>
        <w:rPr>
          <w:color w:val="008013"/>
          <w:sz w:val="16"/>
          <w:szCs w:val="16"/>
        </w:rPr>
        <w:t>% define target equation and reference root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f = @(x) 3*x + sin(x) - exp(x);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exact_root = 0.360421703;</w:t>
      </w:r>
    </w:p>
    <w:p>
      <w:pPr>
        <w:pStyle w:val="Normal"/>
        <w:spacing w:before="0" w:after="0"/>
        <w:ind w:hanging="0" w:left="0" w:right="0"/>
        <w:rPr>
          <w:color w:val="008013"/>
          <w:sz w:val="16"/>
          <w:szCs w:val="16"/>
        </w:rPr>
      </w:pPr>
      <w:r>
        <w:rPr>
          <w:color w:val="008013"/>
          <w:sz w:val="16"/>
          <w:szCs w:val="16"/>
        </w:rPr>
        <w:t>% initial brackets [0, 1]for both methods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xl_b = 0; xu_b = 1;</w:t>
      </w:r>
      <w:r>
        <w:rPr>
          <w:color w:val="008013"/>
          <w:sz w:val="16"/>
          <w:szCs w:val="16"/>
        </w:rPr>
        <w:t>%bisection value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 xml:space="preserve">xl_f = 0; 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xu_f = 1;</w:t>
      </w:r>
      <w:r>
        <w:rPr>
          <w:color w:val="008013"/>
          <w:sz w:val="16"/>
          <w:szCs w:val="16"/>
        </w:rPr>
        <w:t>%false position value</w:t>
      </w:r>
    </w:p>
    <w:p>
      <w:pPr>
        <w:pStyle w:val="Normal"/>
        <w:spacing w:before="0" w:after="0"/>
        <w:ind w:hanging="0" w:left="0" w:right="0"/>
        <w:rPr>
          <w:color w:val="008013"/>
          <w:sz w:val="16"/>
          <w:szCs w:val="16"/>
        </w:rPr>
      </w:pPr>
      <w:r>
        <w:rPr>
          <w:color w:val="008013"/>
          <w:sz w:val="16"/>
          <w:szCs w:val="16"/>
        </w:rPr>
        <w:t>% print table header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fprintf(</w:t>
      </w:r>
      <w:r>
        <w:rPr>
          <w:color w:val="A709F5"/>
          <w:sz w:val="16"/>
          <w:szCs w:val="16"/>
        </w:rPr>
        <w:t>'Iter\tBisection x\tBisection f(x)\t\tFalse Pos x\tFalse Pos f(x)\n'</w:t>
      </w:r>
      <w:r>
        <w:rPr>
          <w:sz w:val="16"/>
          <w:szCs w:val="16"/>
        </w:rPr>
        <w:t>);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color w:val="0E00FF"/>
          <w:sz w:val="16"/>
          <w:szCs w:val="16"/>
        </w:rPr>
        <w:t xml:space="preserve">for </w:t>
      </w:r>
      <w:r>
        <w:rPr>
          <w:sz w:val="16"/>
          <w:szCs w:val="16"/>
        </w:rPr>
        <w:t>i = 1:5</w:t>
      </w:r>
    </w:p>
    <w:p>
      <w:pPr>
        <w:pStyle w:val="Normal"/>
        <w:spacing w:before="0" w:after="0"/>
        <w:ind w:hanging="0" w:left="0" w:right="0"/>
        <w:rPr>
          <w:color w:val="008013"/>
          <w:sz w:val="16"/>
          <w:szCs w:val="16"/>
        </w:rPr>
      </w:pPr>
      <w:r>
        <w:rPr>
          <w:color w:val="008013"/>
          <w:sz w:val="16"/>
          <w:szCs w:val="16"/>
        </w:rPr>
        <w:t>% ---bisection method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xr_b = (xl_b + xu_b) / 2;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fx_b = f(xr_b);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color w:val="0E00FF"/>
          <w:sz w:val="16"/>
          <w:szCs w:val="16"/>
        </w:rPr>
        <w:t xml:space="preserve">if </w:t>
      </w:r>
      <w:r>
        <w:rPr>
          <w:sz w:val="16"/>
          <w:szCs w:val="16"/>
        </w:rPr>
        <w:t>f(xl_b)*fx_b &lt; 0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 xml:space="preserve">xu_b = xr_b; </w:t>
      </w:r>
    </w:p>
    <w:p>
      <w:pPr>
        <w:pStyle w:val="Normal"/>
        <w:spacing w:before="0" w:after="0"/>
        <w:ind w:hanging="0" w:left="0" w:right="0"/>
        <w:rPr>
          <w:color w:val="0E00FF"/>
          <w:sz w:val="16"/>
          <w:szCs w:val="16"/>
        </w:rPr>
      </w:pPr>
      <w:r>
        <w:rPr>
          <w:color w:val="0E00FF"/>
          <w:sz w:val="16"/>
          <w:szCs w:val="16"/>
        </w:rPr>
        <w:t>else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 xml:space="preserve">xl_b = xr_b; </w:t>
      </w:r>
    </w:p>
    <w:p>
      <w:pPr>
        <w:pStyle w:val="Normal"/>
        <w:spacing w:before="0" w:after="0"/>
        <w:ind w:hanging="0" w:left="0" w:right="0"/>
        <w:rPr>
          <w:color w:val="0E00FF"/>
          <w:sz w:val="16"/>
          <w:szCs w:val="16"/>
        </w:rPr>
      </w:pPr>
      <w:r>
        <w:rPr>
          <w:color w:val="0E00FF"/>
          <w:sz w:val="16"/>
          <w:szCs w:val="16"/>
        </w:rPr>
        <w:t>end</w:t>
      </w:r>
    </w:p>
    <w:p>
      <w:pPr>
        <w:pStyle w:val="Normal"/>
        <w:spacing w:before="0" w:after="0"/>
        <w:ind w:hanging="0" w:left="0" w:right="0"/>
        <w:rPr>
          <w:color w:val="008013"/>
          <w:sz w:val="16"/>
          <w:szCs w:val="16"/>
        </w:rPr>
      </w:pPr>
      <w:r>
        <w:rPr>
          <w:color w:val="008013"/>
          <w:sz w:val="16"/>
          <w:szCs w:val="16"/>
        </w:rPr>
        <w:t>% --- false position method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xr_f = xu_f - (f(xu_f) * (xl_f-xu_f)) / (f(xl_f) - f(xu_f));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fx_f=f(xr_f);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color w:val="0E00FF"/>
          <w:sz w:val="16"/>
          <w:szCs w:val="16"/>
        </w:rPr>
        <w:t xml:space="preserve">if </w:t>
      </w:r>
      <w:r>
        <w:rPr>
          <w:sz w:val="16"/>
          <w:szCs w:val="16"/>
        </w:rPr>
        <w:t>f(xl_f)*fx_f &lt; 0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xu_f =xr_f;</w:t>
      </w:r>
    </w:p>
    <w:p>
      <w:pPr>
        <w:pStyle w:val="Normal"/>
        <w:spacing w:before="0" w:after="0"/>
        <w:ind w:hanging="0" w:left="0" w:right="0"/>
        <w:rPr>
          <w:color w:val="0E00FF"/>
          <w:sz w:val="16"/>
          <w:szCs w:val="16"/>
        </w:rPr>
      </w:pPr>
      <w:r>
        <w:rPr>
          <w:color w:val="0E00FF"/>
          <w:sz w:val="16"/>
          <w:szCs w:val="16"/>
        </w:rPr>
        <w:t>else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xl_f =xr_f;</w:t>
      </w:r>
    </w:p>
    <w:p>
      <w:pPr>
        <w:pStyle w:val="Normal"/>
        <w:spacing w:before="0" w:after="0"/>
        <w:ind w:hanging="0" w:left="0" w:right="0"/>
        <w:rPr>
          <w:color w:val="0E00FF"/>
          <w:sz w:val="16"/>
          <w:szCs w:val="16"/>
        </w:rPr>
      </w:pPr>
      <w:r>
        <w:rPr>
          <w:color w:val="0E00FF"/>
          <w:sz w:val="16"/>
          <w:szCs w:val="16"/>
        </w:rPr>
        <w:t>end</w:t>
      </w:r>
    </w:p>
    <w:p>
      <w:pPr>
        <w:pStyle w:val="Normal"/>
        <w:spacing w:before="0" w:after="0"/>
        <w:ind w:hanging="0" w:left="0" w:right="0"/>
        <w:rPr>
          <w:color w:val="008013"/>
          <w:sz w:val="16"/>
          <w:szCs w:val="16"/>
        </w:rPr>
      </w:pPr>
      <w:r>
        <w:rPr>
          <w:color w:val="008013"/>
          <w:sz w:val="16"/>
          <w:szCs w:val="16"/>
        </w:rPr>
        <w:t>% print results for current step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fprintf(</w:t>
      </w:r>
      <w:r>
        <w:rPr>
          <w:color w:val="A709F5"/>
          <w:sz w:val="16"/>
          <w:szCs w:val="16"/>
        </w:rPr>
        <w:t>'%d\t%.6f\t%.6f\t\t%.6f\t%.6f\n'</w:t>
      </w:r>
      <w:r>
        <w:rPr>
          <w:sz w:val="16"/>
          <w:szCs w:val="16"/>
        </w:rPr>
        <w:t>,i,xr_b,fx_b, xr_f,fx_f);</w:t>
      </w:r>
    </w:p>
    <w:p>
      <w:pPr>
        <w:pStyle w:val="Normal"/>
        <w:spacing w:before="0" w:after="0"/>
        <w:ind w:hanging="0" w:left="0" w:right="0"/>
        <w:rPr>
          <w:color w:val="0E00FF"/>
          <w:sz w:val="16"/>
          <w:szCs w:val="16"/>
        </w:rPr>
      </w:pPr>
      <w:r>
        <w:rPr>
          <w:color w:val="0E00FF"/>
          <w:sz w:val="16"/>
          <w:szCs w:val="16"/>
        </w:rPr>
        <w:t>end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14575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pBdr>
          <w:bottom w:val="single" w:sz="8" w:space="4" w:color="1B365D"/>
        </w:pBdr>
        <w:spacing w:before="360" w:after="120"/>
        <w:rPr/>
      </w:pPr>
      <w:r>
        <w:rPr>
          <w:b/>
          <w:color w:val="1B365D"/>
          <w:sz w:val="32"/>
        </w:rPr>
        <w:t>Task 2: Open &amp; Fixed Point</w:t>
      </w:r>
    </w:p>
    <w:p>
      <w:pPr>
        <w:pStyle w:val="Normal"/>
        <w:rPr/>
      </w:pPr>
      <w:r>
        <w:rPr>
          <w:b/>
        </w:rPr>
        <w:t xml:space="preserve">Target Non-linear Equation: </w:t>
      </w:r>
      <w:r>
        <w:rPr/>
        <w:t xml:space="preserve">e^(x²) + 0.3 ln(x) = 2 </w:t>
      </w:r>
      <w:r>
        <w:rPr/>
        <w:t>sqrt(</w:t>
      </w:r>
      <w:r>
        <w:rPr/>
        <w:t>x</w:t>
      </w:r>
      <w:r>
        <w:rPr/>
        <w:t>)</w:t>
      </w:r>
    </w:p>
    <w:p>
      <w:pPr>
        <w:pStyle w:val="Normal"/>
        <w:keepNext w:val="true"/>
        <w:spacing w:before="240" w:after="80"/>
        <w:rPr>
          <w:color w:val="000000"/>
        </w:rPr>
      </w:pPr>
      <w:r>
        <w:rPr>
          <w:b/>
          <w:color w:val="000000"/>
          <w:sz w:val="26"/>
        </w:rPr>
        <w:t>1. MATLAB Plotting &amp; Root Identification</w:t>
      </w:r>
    </w:p>
    <w:p>
      <w:pPr>
        <w:pStyle w:val="Normal"/>
        <w:spacing w:before="240" w:after="80"/>
        <w:rPr/>
      </w:pPr>
      <w:r>
        <w:rPr>
          <w:b/>
          <w:color w:val="4A5568"/>
          <w:sz w:val="26"/>
        </w:rPr>
        <w:t>Code:</w:t>
      </w:r>
    </w:p>
    <w:p>
      <w:pPr>
        <w:pStyle w:val="Normal"/>
        <w:spacing w:before="240" w:after="80"/>
        <w:rPr>
          <w:b w:val="false"/>
          <w:bCs w:val="false"/>
          <w:sz w:val="16"/>
          <w:szCs w:val="16"/>
        </w:rPr>
      </w:pPr>
      <w:r>
        <w:rPr>
          <w:b w:val="false"/>
          <w:bCs w:val="false"/>
          <w:color w:val="4A5568"/>
          <w:sz w:val="16"/>
          <w:szCs w:val="16"/>
        </w:rPr>
        <w:t xml:space="preserve">clc; clear; close </w:t>
      </w:r>
      <w:r>
        <w:rPr>
          <w:b w:val="false"/>
          <w:bCs w:val="false"/>
          <w:color w:val="A709F5"/>
          <w:sz w:val="16"/>
          <w:szCs w:val="16"/>
        </w:rPr>
        <w:t>all</w:t>
      </w:r>
      <w:r>
        <w:rPr>
          <w:b w:val="false"/>
          <w:bCs w:val="false"/>
          <w:color w:val="4A5568"/>
          <w:sz w:val="16"/>
          <w:szCs w:val="16"/>
        </w:rPr>
        <w:t>;</w:t>
      </w:r>
    </w:p>
    <w:p>
      <w:pPr>
        <w:pStyle w:val="Normal"/>
        <w:spacing w:before="0" w:after="0"/>
        <w:ind w:hanging="0" w:left="0" w:right="0"/>
        <w:rPr>
          <w:color w:val="008013"/>
        </w:rPr>
      </w:pPr>
      <w:r>
        <w:rPr>
          <w:color w:val="008013"/>
        </w:rPr>
        <w:t>% domain x&gt;0 due to natural logarithm &amp; square root</w:t>
      </w:r>
    </w:p>
    <w:p>
      <w:pPr>
        <w:pStyle w:val="Normal"/>
        <w:spacing w:before="0" w:after="0"/>
        <w:ind w:hanging="0" w:left="0" w:right="0"/>
        <w:rPr/>
      </w:pPr>
      <w:r>
        <w:rPr/>
        <w:t xml:space="preserve">x = 0.01:0.01:1.5; </w:t>
      </w:r>
    </w:p>
    <w:p>
      <w:pPr>
        <w:pStyle w:val="Normal"/>
        <w:spacing w:before="0" w:after="0"/>
        <w:ind w:hanging="0" w:left="0" w:right="0"/>
        <w:rPr/>
      </w:pPr>
      <w:r>
        <w:rPr/>
        <w:t>f = exp(x.^2) + 0.3*log(x)-2*sqrt(x);</w:t>
      </w:r>
    </w:p>
    <w:p>
      <w:pPr>
        <w:pStyle w:val="Normal"/>
        <w:spacing w:before="0" w:after="0"/>
        <w:ind w:hanging="0" w:left="0" w:right="0"/>
        <w:rPr/>
      </w:pPr>
      <w:r>
        <w:rPr/>
        <w:t>figure;</w:t>
      </w:r>
    </w:p>
    <w:p>
      <w:pPr>
        <w:pStyle w:val="Normal"/>
        <w:spacing w:before="0" w:after="0"/>
        <w:ind w:hanging="0" w:left="0" w:right="0"/>
        <w:rPr/>
      </w:pPr>
      <w:r>
        <w:rPr/>
        <w:t>plot(x, f,</w:t>
      </w:r>
      <w:r>
        <w:rPr>
          <w:color w:val="A709F5"/>
        </w:rPr>
        <w:t>'b-'</w:t>
      </w:r>
      <w:r>
        <w:rPr/>
        <w:t xml:space="preserve">, </w:t>
      </w:r>
      <w:r>
        <w:rPr>
          <w:color w:val="A709F5"/>
        </w:rPr>
        <w:t>'LineWidth'</w:t>
      </w:r>
      <w:r>
        <w:rPr/>
        <w:t xml:space="preserve">, 1.5); hold </w:t>
      </w:r>
      <w:r>
        <w:rPr>
          <w:color w:val="A709F5"/>
        </w:rPr>
        <w:t>on</w:t>
      </w:r>
      <w:r>
        <w:rPr/>
        <w:t>;</w:t>
      </w:r>
    </w:p>
    <w:p>
      <w:pPr>
        <w:pStyle w:val="Normal"/>
        <w:spacing w:before="0" w:after="0"/>
        <w:ind w:hanging="0" w:left="0" w:right="0"/>
        <w:rPr/>
      </w:pPr>
      <w:r>
        <w:rPr/>
        <w:t xml:space="preserve">grid </w:t>
      </w:r>
      <w:r>
        <w:rPr>
          <w:color w:val="A709F5"/>
        </w:rPr>
        <w:t>on</w:t>
      </w:r>
      <w:r>
        <w:rPr/>
        <w:t>;</w:t>
      </w:r>
    </w:p>
    <w:p>
      <w:pPr>
        <w:pStyle w:val="Normal"/>
        <w:spacing w:before="0" w:after="0"/>
        <w:ind w:hanging="0" w:left="0" w:right="0"/>
        <w:rPr/>
      </w:pPr>
      <w:r>
        <w:rPr/>
        <w:t>yline(0,</w:t>
      </w:r>
      <w:r>
        <w:rPr>
          <w:color w:val="A709F5"/>
        </w:rPr>
        <w:t>'r--'</w:t>
      </w:r>
      <w:r>
        <w:rPr/>
        <w:t xml:space="preserve">, </w:t>
      </w:r>
      <w:r>
        <w:rPr>
          <w:color w:val="A709F5"/>
        </w:rPr>
        <w:t>'f(x) = 0'</w:t>
      </w:r>
      <w:r>
        <w:rPr/>
        <w:t>);</w:t>
      </w:r>
    </w:p>
    <w:p>
      <w:pPr>
        <w:pStyle w:val="Normal"/>
        <w:spacing w:before="0" w:after="0"/>
        <w:ind w:hanging="0" w:left="0" w:right="0"/>
        <w:rPr/>
      </w:pPr>
      <w:r>
        <w:rPr/>
        <w:t>xlabel(</w:t>
      </w:r>
      <w:r>
        <w:rPr>
          <w:color w:val="A709F5"/>
        </w:rPr>
        <w:t>'x'</w:t>
      </w:r>
      <w:r>
        <w:rPr/>
        <w:t>); ylabel(</w:t>
      </w:r>
      <w:r>
        <w:rPr>
          <w:color w:val="A709F5"/>
        </w:rPr>
        <w:t>'f(x)'</w:t>
      </w:r>
      <w:r>
        <w:rPr/>
        <w:t>);</w:t>
      </w:r>
    </w:p>
    <w:p>
      <w:pPr>
        <w:pStyle w:val="Normal"/>
        <w:spacing w:before="0" w:after="0"/>
        <w:ind w:hanging="0" w:left="0" w:right="0"/>
        <w:rPr/>
      </w:pPr>
      <w:r>
        <w:rPr/>
        <w:t>title(</w:t>
      </w:r>
      <w:r>
        <w:rPr>
          <w:color w:val="A709F5"/>
        </w:rPr>
        <w:t>'Plot of f(x) = e^{x^2} + 0.3 ln(x) - 2\sqrt{x}'</w:t>
      </w:r>
      <w:r>
        <w:rPr/>
        <w:t>);</w:t>
      </w:r>
    </w:p>
    <w:p>
      <w:pPr>
        <w:pStyle w:val="Normal"/>
        <w:spacing w:before="240" w:after="8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5620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Observation: </w:t>
      </w:r>
      <w:r>
        <w:rPr>
          <w:b w:val="false"/>
          <w:bCs w:val="false"/>
        </w:rPr>
        <w:t xml:space="preserve">The graph crosses the line </w:t>
      </w:r>
      <w:r>
        <w:rPr>
          <w:rFonts w:ascii="Google Sans Text;sans-serif" w:hAnsi="Google Sans Text;sans-serif"/>
          <w:b w:val="false"/>
          <w:bCs w:val="false"/>
        </w:rPr>
        <w:t>f(x) = 0</w:t>
      </w:r>
      <w:r>
        <w:rPr>
          <w:b w:val="false"/>
          <w:bCs w:val="false"/>
        </w:rPr>
        <w:t xml:space="preserve"> at </w:t>
      </w:r>
      <w:r>
        <w:rPr>
          <w:rFonts w:ascii="Google Sans Text;sans-serif" w:hAnsi="Google Sans Text;sans-serif"/>
          <w:b w:val="false"/>
          <w:bCs w:val="false"/>
        </w:rPr>
        <w:t xml:space="preserve">x </w:t>
      </w:r>
      <w:r>
        <w:rPr>
          <w:rFonts w:ascii="Google Sans Text;sans-serif" w:hAnsi="Google Sans Text;sans-serif"/>
          <w:b w:val="false"/>
          <w:bCs w:val="false"/>
        </w:rPr>
        <w:t>~</w:t>
      </w:r>
      <w:r>
        <w:rPr>
          <w:rFonts w:ascii="Google Sans Text;sans-serif" w:hAnsi="Google Sans Text;sans-serif"/>
          <w:b w:val="false"/>
          <w:bCs w:val="false"/>
        </w:rPr>
        <w:t xml:space="preserve"> 0.78</w:t>
      </w:r>
      <w:r>
        <w:rPr>
          <w:b w:val="false"/>
          <w:bCs w:val="false"/>
        </w:rPr>
        <w:t xml:space="preserve">, indicating one real root between </w:t>
      </w:r>
      <w:r>
        <w:rPr>
          <w:rFonts w:ascii="Google Sans Text;sans-serif" w:hAnsi="Google Sans Text;sans-serif"/>
          <w:b w:val="false"/>
          <w:bCs w:val="false"/>
        </w:rPr>
        <w:t>0</w:t>
      </w:r>
      <w:r>
        <w:rPr>
          <w:b w:val="false"/>
          <w:bCs w:val="false"/>
        </w:rPr>
        <w:t xml:space="preserve"> and </w:t>
      </w:r>
      <w:r>
        <w:rPr>
          <w:rFonts w:ascii="Google Sans Text;sans-serif" w:hAnsi="Google Sans Text;sans-serif"/>
          <w:b w:val="false"/>
          <w:bCs w:val="false"/>
        </w:rPr>
        <w:t>1</w:t>
      </w:r>
      <w:r>
        <w:rPr>
          <w:b w:val="false"/>
          <w:bCs w:val="false"/>
        </w:rPr>
        <w:t>.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b/>
          <w:color w:val="1F1F1F"/>
          <w:sz w:val="26"/>
          <w:szCs w:val="26"/>
        </w:rPr>
      </w:pPr>
      <w:r>
        <w:rPr>
          <w:rFonts w:ascii="Google Sans Text;sans-serif" w:hAnsi="Google Sans Text;sans-serif"/>
          <w:b/>
          <w:color w:val="1F1F1F"/>
          <w:sz w:val="26"/>
          <w:szCs w:val="26"/>
        </w:rPr>
        <w:t>2. Rearrangement &amp; Convergence Test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To set up fixed-point iteration x_(i+1) = g(x_i) from e^(x²) + 0.3 ln(x) = 2√(x):</w:t>
      </w:r>
    </w:p>
    <w:p>
      <w:pPr>
        <w:pStyle w:val="BodyText"/>
        <w:keepNext w:val="false"/>
        <w:pageBreakBefore w:val="false"/>
        <w:widowControl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0"/>
        <w:ind w:hanging="283" w:left="0" w:right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Rearrangement 1 (isolating ln(x)):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g_1(x) = exp( [ 2√(x) - e^(x²) ] / 0.3 )</w:t>
      </w:r>
    </w:p>
    <w:p>
      <w:pPr>
        <w:pStyle w:val="BodyText"/>
        <w:keepNext w:val="false"/>
        <w:pageBreakBefore w:val="false"/>
        <w:widowControl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0"/>
        <w:ind w:hanging="283" w:left="0" w:right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Rearrangement 2 (isolating √(x)):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g_2(x) = [ ( e^(x²) + 0.3 ln(x) ) / 2 ]²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</w:r>
    </w:p>
    <w:p>
      <w:pPr>
        <w:pStyle w:val="BodyText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Convergence Check (|g'(x)| &lt; 1):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Evaluating derivatives near x ≈ 0.78:</w:t>
      </w:r>
    </w:p>
    <w:p>
      <w:pPr>
        <w:pStyle w:val="BodyText"/>
        <w:keepNext w:val="false"/>
        <w:pageBreakBefore w:val="false"/>
        <w:widowControl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3" w:before="0" w:after="0"/>
        <w:ind w:hanging="283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|g_1'(0.78)| ≈ 4.51 &gt; 1 --&gt; Diverges</w:t>
      </w:r>
    </w:p>
    <w:p>
      <w:pPr>
        <w:pStyle w:val="BodyText"/>
        <w:keepNext w:val="false"/>
        <w:pageBreakBefore w:val="false"/>
        <w:widowControl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3" w:before="0" w:after="0"/>
        <w:ind w:hanging="283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|g_2'(0.78)| &lt; 1 --&gt; Converges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So, </w:t>
      </w:r>
      <w:r>
        <w:rPr>
          <w:rFonts w:ascii="Google Sans Text;sans-serif" w:hAnsi="Google Sans Text;sans-serif"/>
          <w:b/>
          <w:color w:val="1F1F1F"/>
        </w:rPr>
        <w:t>g_2(x)</w:t>
      </w:r>
      <w:r>
        <w:rPr>
          <w:rFonts w:ascii="Google Sans Text;sans-serif" w:hAnsi="Google Sans Text;sans-serif"/>
          <w:color w:val="1F1F1F"/>
        </w:rPr>
        <w:t xml:space="preserve"> is the correct choice.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</w:r>
    </w:p>
    <w:p>
      <w:pPr>
        <w:pStyle w:val="BodyText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b/>
          <w:color w:val="1F1F1F"/>
          <w:sz w:val="26"/>
          <w:szCs w:val="26"/>
        </w:rPr>
      </w:pPr>
      <w:r>
        <w:rPr>
          <w:rFonts w:ascii="Google Sans Text;sans-serif" w:hAnsi="Google Sans Text;sans-serif"/>
          <w:b/>
          <w:color w:val="1F1F1F"/>
          <w:sz w:val="26"/>
          <w:szCs w:val="26"/>
        </w:rPr>
        <w:t>3. Validity of Initial Guess x_0 = -1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Invalid.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Both ln(x) and √(x) require x &gt; 0 in the real domain. Plugging in x_0 = -1 </w:t>
      </w:r>
      <w:r>
        <w:rPr>
          <w:rFonts w:ascii="Google Sans Text;sans-serif" w:hAnsi="Google Sans Text;sans-serif"/>
          <w:color w:val="1F1F1F"/>
        </w:rPr>
        <w:t>gives</w:t>
      </w:r>
      <w:r>
        <w:rPr>
          <w:rFonts w:ascii="Google Sans Text;sans-serif" w:hAnsi="Google Sans Text;sans-serif"/>
          <w:color w:val="1F1F1F"/>
        </w:rPr>
        <w:t xml:space="preserve"> complex numbers, making it unusable as a real starting point.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</w:r>
    </w:p>
    <w:p>
      <w:pPr>
        <w:pStyle w:val="BodyText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b/>
          <w:color w:val="1F1F1F"/>
          <w:sz w:val="26"/>
          <w:szCs w:val="26"/>
        </w:rPr>
      </w:pPr>
      <w:r>
        <w:rPr>
          <w:rFonts w:ascii="Google Sans Text;sans-serif" w:hAnsi="Google Sans Text;sans-serif"/>
          <w:b/>
          <w:color w:val="1F1F1F"/>
          <w:sz w:val="26"/>
          <w:szCs w:val="26"/>
        </w:rPr>
        <w:t>4. Two Steps of Fixed-Point Iteration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Using g(x) = [ ( e^(x²) + 0.3 ln(x) ) / 2 ]² and starting guess </w:t>
      </w:r>
      <w:r>
        <w:rPr>
          <w:rFonts w:ascii="Google Sans Text;sans-serif" w:hAnsi="Google Sans Text;sans-serif"/>
          <w:b/>
          <w:color w:val="1F1F1F"/>
        </w:rPr>
        <w:t>x_0 = 0.5</w:t>
      </w:r>
      <w:r>
        <w:rPr>
          <w:rFonts w:ascii="Google Sans Text;sans-serif" w:hAnsi="Google Sans Text;sans-serif"/>
          <w:color w:val="1F1F1F"/>
        </w:rPr>
        <w:t>: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3" w:before="0" w:after="0"/>
        <w:ind w:hanging="283" w:left="0" w:right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Step 1 (i = 1):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x_1 = g(0.5) = [ ( e^(0.25) + 0.3 ln(0.5) ) / 2 ]² = [ ( 1.284 - 0.208 ) / 2 ]² = </w:t>
      </w:r>
      <w:r>
        <w:rPr>
          <w:rFonts w:ascii="Google Sans Text;sans-serif" w:hAnsi="Google Sans Text;sans-serif"/>
          <w:b/>
          <w:color w:val="1F1F1F"/>
        </w:rPr>
        <w:t>0.2895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e_a = | ( 0.2895 - 0.5 ) / 0.2895 | * 100% = </w:t>
      </w:r>
      <w:r>
        <w:rPr>
          <w:rFonts w:ascii="Google Sans Text;sans-serif" w:hAnsi="Google Sans Text;sans-serif"/>
          <w:b/>
          <w:color w:val="1F1F1F"/>
        </w:rPr>
        <w:t>72.7%</w:t>
      </w:r>
    </w:p>
    <w:p>
      <w:pPr>
        <w:pStyle w:val="BodyText"/>
        <w:keepNext w:val="false"/>
        <w:pageBreakBefore w:val="false"/>
        <w:widowControl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3" w:before="0" w:after="0"/>
        <w:ind w:hanging="283" w:left="0" w:right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Step 2 (i = 2):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x_2 = g(0.2895) = [ ( e^(0.2895²) + 0.3 ln(0.2895) ) / 2 ]² = [ ( 1.087 - 0.372 ) / 2 ]² = </w:t>
      </w:r>
      <w:r>
        <w:rPr>
          <w:rFonts w:ascii="Google Sans Text;sans-serif" w:hAnsi="Google Sans Text;sans-serif"/>
          <w:b/>
          <w:color w:val="1F1F1F"/>
        </w:rPr>
        <w:t>0.1280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e_a = | ( 0.1280 - 0.2895 ) / 0.1280 | * 100% = </w:t>
      </w:r>
      <w:r>
        <w:rPr>
          <w:rFonts w:ascii="Google Sans Text;sans-serif" w:hAnsi="Google Sans Text;sans-serif"/>
          <w:b/>
          <w:color w:val="1F1F1F"/>
        </w:rPr>
        <w:t>126.2%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i/>
          <w:color w:val="1F1F1F"/>
        </w:rPr>
      </w:pPr>
      <w:r>
        <w:rPr>
          <w:rFonts w:ascii="Google Sans Text;sans-serif" w:hAnsi="Google Sans Text;sans-serif"/>
          <w:i/>
          <w:color w:val="1F1F1F"/>
        </w:rPr>
      </w:r>
    </w:p>
    <w:p>
      <w:pPr>
        <w:pStyle w:val="BodyText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i w:val="false"/>
          <w:i w:val="false"/>
          <w:iCs w:val="false"/>
          <w:color w:val="1F1F1F"/>
        </w:rPr>
      </w:pPr>
      <w:r>
        <w:rPr>
          <w:rFonts w:ascii="Google Sans Text;sans-serif" w:hAnsi="Google Sans Text;sans-serif"/>
          <w:i w:val="false"/>
          <w:iCs w:val="false"/>
          <w:color w:val="1F1F1F"/>
        </w:rPr>
        <w:t>Iterations continue until error drops below 10^-7 as it approaches x ≈ 0.78.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before="240" w:after="80"/>
        <w:rPr>
          <w:b/>
          <w:color w:val="4A5568"/>
          <w:sz w:val="26"/>
        </w:rPr>
      </w:pPr>
      <w:r>
        <w:rPr/>
      </w:r>
    </w:p>
    <w:p>
      <w:pPr>
        <w:pStyle w:val="Normal"/>
        <w:keepNext w:val="true"/>
        <w:pBdr>
          <w:bottom w:val="single" w:sz="8" w:space="4" w:color="1B365D"/>
        </w:pBdr>
        <w:spacing w:before="360" w:after="120"/>
        <w:rPr/>
      </w:pPr>
      <w:r>
        <w:rPr>
          <w:b/>
          <w:color w:val="1B365D"/>
          <w:sz w:val="32"/>
        </w:rPr>
        <w:t>Task 3: Newton-Raphson Method &amp; Pitfall Evaluation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Code:</w:t>
      </w:r>
    </w:p>
    <w:p>
      <w:pPr>
        <w:pStyle w:val="Normal"/>
        <w:widowControl/>
        <w:pBdr/>
        <w:spacing w:lineRule="auto" w:line="273" w:before="0" w:after="0"/>
        <w:ind w:hanging="0" w:left="0" w:right="0"/>
        <w:rPr>
          <w:sz w:val="16"/>
          <w:szCs w:val="16"/>
        </w:rPr>
      </w:pPr>
      <w:r>
        <w:rPr>
          <w:rFonts w:ascii="Google Sans Text;sans-serif" w:hAnsi="Google Sans Text;sans-serif"/>
          <w:b w:val="false"/>
          <w:bCs w:val="false"/>
          <w:color w:val="1F1F1F"/>
          <w:sz w:val="16"/>
          <w:szCs w:val="16"/>
        </w:rPr>
        <w:t>c</w:t>
      </w:r>
      <w:r>
        <w:rPr>
          <w:rFonts w:ascii="Google Sans Text;sans-serif" w:hAnsi="Google Sans Text;sans-serif"/>
          <w:b w:val="false"/>
          <w:bCs w:val="false"/>
          <w:sz w:val="16"/>
          <w:szCs w:val="16"/>
        </w:rPr>
        <w:t xml:space="preserve">lc; clear; close </w:t>
      </w:r>
      <w:r>
        <w:rPr>
          <w:rFonts w:ascii="Google Sans Text;sans-serif" w:hAnsi="Google Sans Text;sans-serif"/>
          <w:b w:val="false"/>
          <w:bCs w:val="false"/>
          <w:color w:val="A709F5"/>
          <w:sz w:val="16"/>
          <w:szCs w:val="16"/>
        </w:rPr>
        <w:t>all</w:t>
      </w:r>
      <w:r>
        <w:rPr>
          <w:rFonts w:ascii="Google Sans Text;sans-serif" w:hAnsi="Google Sans Text;sans-serif"/>
          <w:b w:val="false"/>
          <w:bCs w:val="false"/>
          <w:sz w:val="16"/>
          <w:szCs w:val="16"/>
        </w:rPr>
        <w:t>;</w:t>
      </w:r>
    </w:p>
    <w:p>
      <w:pPr>
        <w:pStyle w:val="Normal"/>
        <w:spacing w:before="0" w:after="0"/>
        <w:ind w:hanging="0" w:left="0" w:right="0"/>
        <w:rPr>
          <w:color w:val="008013"/>
          <w:sz w:val="16"/>
          <w:szCs w:val="16"/>
        </w:rPr>
      </w:pPr>
      <w:r>
        <w:rPr>
          <w:color w:val="008013"/>
          <w:sz w:val="16"/>
          <w:szCs w:val="16"/>
        </w:rPr>
        <w:t>%function with slope variation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f = @(x) x.^3 -2*x + 2;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df = @(x) 3*x.^2 -2;</w:t>
      </w:r>
    </w:p>
    <w:p>
      <w:pPr>
        <w:pStyle w:val="Normal"/>
        <w:spacing w:before="0" w:after="0"/>
        <w:ind w:hanging="0" w:left="0" w:right="0"/>
        <w:rPr>
          <w:color w:val="008013"/>
          <w:sz w:val="16"/>
          <w:szCs w:val="16"/>
        </w:rPr>
      </w:pPr>
      <w:r>
        <w:rPr>
          <w:color w:val="008013"/>
          <w:sz w:val="16"/>
          <w:szCs w:val="16"/>
        </w:rPr>
        <w:t>% initial guess near a slope transition point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x0 = 0;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max_iter= 10;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x= x0;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fprintf(</w:t>
      </w:r>
      <w:r>
        <w:rPr>
          <w:color w:val="A709F5"/>
          <w:sz w:val="16"/>
          <w:szCs w:val="16"/>
        </w:rPr>
        <w:t>'Iteration history for NewtonRaphson pitfall:\n'</w:t>
      </w:r>
      <w:r>
        <w:rPr>
          <w:sz w:val="16"/>
          <w:szCs w:val="16"/>
        </w:rPr>
        <w:t>);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color w:val="0E00FF"/>
          <w:sz w:val="16"/>
          <w:szCs w:val="16"/>
        </w:rPr>
        <w:t xml:space="preserve">for </w:t>
      </w:r>
      <w:r>
        <w:rPr>
          <w:sz w:val="16"/>
          <w:szCs w:val="16"/>
        </w:rPr>
        <w:t>i=1:max_iter</w:t>
      </w:r>
    </w:p>
    <w:p>
      <w:pPr>
        <w:pStyle w:val="Normal"/>
        <w:spacing w:before="0" w:after="0"/>
        <w:ind w:hanging="0" w:left="0" w:right="0"/>
        <w:rPr>
          <w:color w:val="008013"/>
          <w:sz w:val="16"/>
          <w:szCs w:val="16"/>
        </w:rPr>
      </w:pPr>
      <w:r>
        <w:rPr>
          <w:color w:val="008013"/>
          <w:sz w:val="16"/>
          <w:szCs w:val="16"/>
        </w:rPr>
        <w:t>%safety check for zero derivative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color w:val="0E00FF"/>
          <w:sz w:val="16"/>
          <w:szCs w:val="16"/>
        </w:rPr>
        <w:t xml:space="preserve">if </w:t>
      </w:r>
      <w:r>
        <w:rPr>
          <w:sz w:val="16"/>
          <w:szCs w:val="16"/>
        </w:rPr>
        <w:t>df(x) == 0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error(</w:t>
      </w:r>
      <w:r>
        <w:rPr>
          <w:color w:val="A709F5"/>
          <w:sz w:val="16"/>
          <w:szCs w:val="16"/>
        </w:rPr>
        <w:t>'derivative is zero. NewtonRaphson method fails.'</w:t>
      </w:r>
      <w:r>
        <w:rPr>
          <w:sz w:val="16"/>
          <w:szCs w:val="16"/>
        </w:rPr>
        <w:t>);</w:t>
      </w:r>
    </w:p>
    <w:p>
      <w:pPr>
        <w:pStyle w:val="Normal"/>
        <w:spacing w:before="0" w:after="0"/>
        <w:ind w:hanging="0" w:left="0" w:right="0"/>
        <w:rPr>
          <w:color w:val="0E00FF"/>
          <w:sz w:val="16"/>
          <w:szCs w:val="16"/>
        </w:rPr>
      </w:pPr>
      <w:r>
        <w:rPr>
          <w:color w:val="0E00FF"/>
          <w:sz w:val="16"/>
          <w:szCs w:val="16"/>
        </w:rPr>
        <w:t>end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x_next=x- f(x)/df(x);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fprintf(</w:t>
      </w:r>
      <w:r>
        <w:rPr>
          <w:color w:val="A709F5"/>
          <w:sz w:val="16"/>
          <w:szCs w:val="16"/>
        </w:rPr>
        <w:t>'iter %d:x= %.6f\n'</w:t>
      </w:r>
      <w:r>
        <w:rPr>
          <w:sz w:val="16"/>
          <w:szCs w:val="16"/>
        </w:rPr>
        <w:t>,i, x_next);</w:t>
      </w:r>
    </w:p>
    <w:p>
      <w:pPr>
        <w:pStyle w:val="Normal"/>
        <w:spacing w:before="0" w:after="0"/>
        <w:ind w:hanging="0" w:left="0" w:right="0"/>
        <w:rPr>
          <w:sz w:val="16"/>
          <w:szCs w:val="16"/>
        </w:rPr>
      </w:pPr>
      <w:r>
        <w:rPr>
          <w:sz w:val="16"/>
          <w:szCs w:val="16"/>
        </w:rPr>
        <w:t>x =x_next;</w:t>
      </w:r>
    </w:p>
    <w:p>
      <w:pPr>
        <w:pStyle w:val="Normal"/>
        <w:spacing w:before="0" w:after="0"/>
        <w:ind w:hanging="0" w:left="0" w:right="0"/>
        <w:rPr>
          <w:color w:val="0E00FF"/>
          <w:sz w:val="16"/>
          <w:szCs w:val="16"/>
        </w:rPr>
      </w:pPr>
      <w:r>
        <w:rPr>
          <w:color w:val="0E00FF"/>
          <w:sz w:val="16"/>
          <w:szCs w:val="16"/>
        </w:rPr>
        <w:t>end</w:t>
      </w:r>
    </w:p>
    <w:p>
      <w:pPr>
        <w:pStyle w:val="Normal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b w:val="false"/>
          <w:bCs w:val="false"/>
        </w:rPr>
      </w:pPr>
      <w:r>
        <w:rPr>
          <w:color w:val="1F1F1F"/>
          <w:sz w:val="16"/>
          <w:szCs w:val="16"/>
        </w:rPr>
      </w:r>
    </w:p>
    <w:p>
      <w:pPr>
        <w:pStyle w:val="BodyText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FFFFFF"/>
        </w:rPr>
      </w:pPr>
      <w:r>
        <w:rPr>
          <w:rFonts w:ascii="Google Sans Text;sans-serif" w:hAnsi="Google Sans Text;sans-serif"/>
          <w:color w:val="FFFFFF"/>
        </w:rPr>
      </w:r>
    </w:p>
    <w:p>
      <w:pPr>
        <w:pStyle w:val="BodyText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b/>
          <w:bCs/>
          <w:color w:val="000000"/>
        </w:rPr>
      </w:pPr>
      <w:r>
        <w:rPr>
          <w:rFonts w:ascii="Google Sans Text;sans-serif" w:hAnsi="Google Sans Text;sans-serif"/>
          <w:b/>
          <w:bCs/>
          <w:color w:val="000000"/>
        </w:rPr>
        <w:t>Result:</w:t>
      </w:r>
    </w:p>
    <w:p>
      <w:pPr>
        <w:pStyle w:val="Preformatted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b/>
          <w:color w:val="4A5568"/>
          <w:sz w:val="26"/>
        </w:rPr>
      </w:pP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FFFFFF"/>
          <w:sz w:val="21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8028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FFFFFF"/>
          <w:sz w:val="21"/>
        </w:rPr>
        <w:t>c</w:t>
      </w:r>
    </w:p>
    <w:sectPr>
      <w:type w:val="continuous"/>
      <w:pgSz w:w="12240" w:h="15840"/>
      <w:pgMar w:left="1440" w:right="1440" w:gutter="0" w:header="0" w:top="1440" w:footer="0" w:bottom="1440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Roboto">
    <w:charset w:val="01"/>
    <w:family w:val="roman"/>
    <w:pitch w:val="variable"/>
  </w:font>
  <w:font w:name="Consolas">
    <w:charset w:val="01"/>
    <w:family w:val="roman"/>
    <w:pitch w:val="variable"/>
  </w:font>
  <w:font w:name="Google Sans">
    <w:altName w:val="sans-serif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42b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ＭＳ 明朝" w:cs=""/>
      <w:color w:val="2D3748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Application>LibreOffice/24.2.7.2$Linux_X86_64 LibreOffice_project/420$Build-2</Application>
  <AppVersion>15.0000</AppVersion>
  <Pages>8</Pages>
  <Words>899</Words>
  <Characters>4127</Characters>
  <CharactersWithSpaces>4958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2026-07-22T21:56:09Z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